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ESTRATEGIA DE AUTOMATIZACIÓN</w:t>
        <w:br/>
        <w:t>INGENIO LA CORONA</w:t>
      </w:r>
    </w:p>
    <w:p>
      <w:pPr>
        <w:jc w:val="center"/>
      </w:pPr>
      <w:r>
        <w:rPr>
          <w:i/>
          <w:sz w:val="28"/>
        </w:rPr>
        <w:t>10 Propuestas de Alto Valor</w:t>
        <w:br/>
        <w:t>Utilizando Skills Oficiales de Anthropic</w:t>
      </w:r>
    </w:p>
    <w:p/>
    <w:p/>
    <w:p>
      <w:pPr>
        <w:jc w:val="center"/>
      </w:pPr>
      <w:r>
        <w:rPr>
          <w:sz w:val="24"/>
        </w:rPr>
        <w:t>Mayo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TABLA DE CONTENIDOS</w:t>
      </w:r>
    </w:p>
    <w:p>
      <w:pPr>
        <w:pStyle w:val="ListNumber"/>
      </w:pPr>
      <w:r>
        <w:t>1. Sistema Integrado de Informes de Precosechas (DOCX + XLSX)</w:t>
      </w:r>
    </w:p>
    <w:p>
      <w:pPr>
        <w:pStyle w:val="ListNumber"/>
      </w:pPr>
      <w:r>
        <w:t>2. Dashboard Ejecutivo de Precosechas Interactivo (Frontend)</w:t>
      </w:r>
    </w:p>
    <w:p>
      <w:pPr>
        <w:pStyle w:val="ListNumber"/>
      </w:pPr>
      <w:r>
        <w:t>3. Automatización de Reportes de Calidad de Caña (DOCX)</w:t>
      </w:r>
    </w:p>
    <w:p>
      <w:pPr>
        <w:pStyle w:val="ListNumber"/>
      </w:pPr>
      <w:r>
        <w:t>4. Generador de Modelos Financieros de Zafra (XLSX)</w:t>
      </w:r>
    </w:p>
    <w:p>
      <w:pPr>
        <w:pStyle w:val="ListNumber"/>
      </w:pPr>
      <w:r>
        <w:t>5. Sistema de Análisis Comparativo Multi-Zafra (XLSX + DOCX)</w:t>
      </w:r>
    </w:p>
    <w:p>
      <w:pPr>
        <w:pStyle w:val="ListNumber"/>
      </w:pPr>
      <w:r>
        <w:t>6. Plataforma de Monitoreo Semanal en Tiempo Real (Frontend)</w:t>
      </w:r>
    </w:p>
    <w:p>
      <w:pPr>
        <w:pStyle w:val="ListNumber"/>
      </w:pPr>
      <w:r>
        <w:t>7. Automatización de Presentaciones Ejecutivas (PPTX)</w:t>
      </w:r>
    </w:p>
    <w:p>
      <w:pPr>
        <w:pStyle w:val="ListNumber"/>
      </w:pPr>
      <w:r>
        <w:t>8. Procesador Inteligente de Documentos Agrícolas (PDF + DOCX)</w:t>
      </w:r>
    </w:p>
    <w:p>
      <w:pPr>
        <w:pStyle w:val="ListNumber"/>
      </w:pPr>
      <w:r>
        <w:t>9. Sistema de Gestión de Contratos de Cañeros (DOCX)</w:t>
      </w:r>
    </w:p>
    <w:p>
      <w:pPr>
        <w:pStyle w:val="ListNumber"/>
      </w:pPr>
      <w:r>
        <w:t>10. Portál Web de Consulta de Datos Históricos (Frontend + XLSX)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INTRODUCCIÓN</w:t>
      </w:r>
    </w:p>
    <w:p>
      <w:r>
        <w:t>Ingenio La Corona, como empresa dedicada a la producción de azúcar a partir de caña, enfrenta desafíos operacionales y administrativos complejos. La gestión de precosechas, análisis de calidad, comparativas inter-zafra y toma de decisiones requieren procesos manuales que consumen tiempo y son propensos a errores.</w:t>
      </w:r>
    </w:p>
    <w:p>
      <w:r>
        <w:t>Las Skills Oficiales de Anthropic proporcionan un conjunto robusto de herramientas para:</w:t>
      </w:r>
    </w:p>
    <w:p>
      <w:pPr>
        <w:pStyle w:val="ListBullet"/>
      </w:pPr>
      <w:r>
        <w:t>Automatizar la creación de documentos profesionales (DOCX, PPTX)</w:t>
      </w:r>
    </w:p>
    <w:p>
      <w:pPr>
        <w:pStyle w:val="ListBullet"/>
      </w:pPr>
      <w:r>
        <w:t>Procesamiento avanzado de datos tabulares (XLSX)</w:t>
      </w:r>
    </w:p>
    <w:p>
      <w:pPr>
        <w:pStyle w:val="ListBullet"/>
      </w:pPr>
      <w:r>
        <w:t>Lectura e interpretación inteligente de documentos (PDF, DOCX)</w:t>
      </w:r>
    </w:p>
    <w:p>
      <w:pPr>
        <w:pStyle w:val="ListBullet"/>
      </w:pPr>
      <w:r>
        <w:t>Creación de interfaces web interactivas (Frontend Design)</w:t>
      </w:r>
    </w:p>
    <w:p>
      <w:pPr>
        <w:pStyle w:val="ListBullet"/>
      </w:pPr>
      <w:r>
        <w:t>Integración sin precedentes de múltiples formatos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003366"/>
        </w:rPr>
        <w:t>1. SISTEMA INTEGRADO DE INFORMES DE PRECOSECHAS</w:t>
      </w:r>
    </w:p>
    <w:p>
      <w:r>
        <w:rPr>
          <w:b/>
          <w:color w:val="DC143C"/>
        </w:rPr>
        <w:t xml:space="preserve">Skills Involucradas: </w:t>
      </w:r>
      <w:r>
        <w:t>DOCX, XLSX, Precosechas-Ingenio</w:t>
      </w:r>
    </w:p>
    <w:p>
      <w:pPr>
        <w:pStyle w:val="Heading2"/>
      </w:pPr>
      <w:r>
        <w:t>Descripción</w:t>
      </w:r>
    </w:p>
    <w:p>
      <w:r>
        <w:t>Automatización end-to-end del flujo de precosechas actual. Procesa archivos Excel de cada zafra, genera un informe Word profesional con gráficos, tablas y análisis comparativos, y produce un anexo Excel con KPIs calculados automáticamente. Elimina procesos manuales de 2-3 días en un clic.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Reducción 80% del tiempo de informe (de 2-3 días a 30 min)</w:t>
      </w:r>
    </w:p>
    <w:p>
      <w:pPr>
        <w:pStyle w:val="ListBullet"/>
      </w:pPr>
      <w:r>
        <w:t>Consistencia visual y metodológica entre zafras</w:t>
      </w:r>
    </w:p>
    <w:p>
      <w:pPr>
        <w:pStyle w:val="ListBullet"/>
      </w:pPr>
      <w:r>
        <w:t>Trazabilidad completa del cálculo de indicadores</w:t>
      </w:r>
    </w:p>
    <w:p>
      <w:pPr>
        <w:pStyle w:val="ListBullet"/>
      </w:pPr>
      <w:r>
        <w:t>Facilita auditoría interna y regulatoria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Alto - Ahorra 40 horas/año en procesamiento manual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DASHBOARD EJECUTIVO DE PRECOSECHAS INTERACTIVO</w:t>
      </w:r>
    </w:p>
    <w:p>
      <w:r>
        <w:rPr>
          <w:b/>
          <w:color w:val="DC143C"/>
        </w:rPr>
        <w:t xml:space="preserve">Skills Involucradas: </w:t>
      </w:r>
      <w:r>
        <w:t>Frontend Design, XLSX</w:t>
      </w:r>
    </w:p>
    <w:p>
      <w:pPr>
        <w:pStyle w:val="Heading2"/>
      </w:pPr>
      <w:r>
        <w:t>Descripción</w:t>
      </w:r>
    </w:p>
    <w:p>
      <w:r>
        <w:t>Interfaz web interactiva que visualiza en tiempo real los KPIs de precosechas. Permite filtrar por zafra, sector, semana y tipo de caña (propia/cañero). Gráficos animados, tablas sortables y exportación a Excel/PDF. Acceso desde navegador sin instalaciones.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Visibilidad inmediata para toma de decisiones</w:t>
      </w:r>
    </w:p>
    <w:p>
      <w:pPr>
        <w:pStyle w:val="ListBullet"/>
      </w:pPr>
      <w:r>
        <w:t>Reducción de consultas a equipos técnicos</w:t>
      </w:r>
    </w:p>
    <w:p>
      <w:pPr>
        <w:pStyle w:val="ListBullet"/>
      </w:pPr>
      <w:r>
        <w:t>Interactividad vs reportes estáticos</w:t>
      </w:r>
    </w:p>
    <w:p>
      <w:pPr>
        <w:pStyle w:val="ListBullet"/>
      </w:pPr>
      <w:r>
        <w:t>Escalable para nuevas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Muy Alto - Mejora velocidad decisión en 60%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Media-Alta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AUTOMATIZACIÓN DE REPORTES DE CALIDAD DE CAÑA</w:t>
      </w:r>
    </w:p>
    <w:p>
      <w:r>
        <w:rPr>
          <w:b/>
          <w:color w:val="DC143C"/>
        </w:rPr>
        <w:t xml:space="preserve">Skills Involucradas: </w:t>
      </w:r>
      <w:r>
        <w:t>DOCX, XLSX</w:t>
      </w:r>
    </w:p>
    <w:p>
      <w:pPr>
        <w:pStyle w:val="Heading2"/>
      </w:pPr>
      <w:r>
        <w:t>Descripción</w:t>
      </w:r>
    </w:p>
    <w:p>
      <w:r>
        <w:t>Genera reportes Word automáticos a partir de datos de muestreo. Incluye: carátula con logos, resumen ejecutivo, tablas de resultados, análisis por lote/sector, conclusiones y recomendaciones. Template profesional reutilizable. Personalizable por ingenio/región.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Estandarización de reportes de calidad</w:t>
      </w:r>
    </w:p>
    <w:p>
      <w:pPr>
        <w:pStyle w:val="ListBullet"/>
      </w:pPr>
      <w:r>
        <w:t>Reducción de errores tipográficos</w:t>
      </w:r>
    </w:p>
    <w:p>
      <w:pPr>
        <w:pStyle w:val="ListBullet"/>
      </w:pPr>
      <w:r>
        <w:t>Formato listo para distribuir a cañeros y clientes</w:t>
      </w:r>
    </w:p>
    <w:p>
      <w:pPr>
        <w:pStyle w:val="ListBullet"/>
      </w:pPr>
      <w:r>
        <w:t>Auditabilidad mejorada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Alto - Ahorra 15 horas/mes en reportería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GENERADOR DE MODELOS FINANCIEROS DE ZAFRA</w:t>
      </w:r>
    </w:p>
    <w:p>
      <w:r>
        <w:rPr>
          <w:b/>
          <w:color w:val="DC143C"/>
        </w:rPr>
        <w:t xml:space="preserve">Skills Involucradas: </w:t>
      </w:r>
      <w:r>
        <w:t>XLSX</w:t>
      </w:r>
    </w:p>
    <w:p>
      <w:pPr>
        <w:pStyle w:val="Heading2"/>
      </w:pPr>
      <w:r>
        <w:t>Descripción</w:t>
      </w:r>
    </w:p>
    <w:p>
      <w:r>
        <w:t>Crea modelos financieros completos (proyecciones de costos, ingresos, márgenes) basado en histórico de zafras y variables de mercado. Usa colores de código profesional (azul inputs, negro formulas, verde links). Permite análisis de sensibilidad y escenarios ('qué pasa si').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Planificación presupuestaria mejorada</w:t>
      </w:r>
    </w:p>
    <w:p>
      <w:pPr>
        <w:pStyle w:val="ListBullet"/>
      </w:pPr>
      <w:r>
        <w:t>Análisis de rentabilidad por sector</w:t>
      </w:r>
    </w:p>
    <w:p>
      <w:pPr>
        <w:pStyle w:val="ListBullet"/>
      </w:pPr>
      <w:r>
        <w:t>Simulación de escenarios climáticos/de mercado</w:t>
      </w:r>
    </w:p>
    <w:p>
      <w:pPr>
        <w:pStyle w:val="ListBullet"/>
      </w:pPr>
      <w:r>
        <w:t>Base para negociación con accionistas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Muy Alto - Ahorra $XXX en optimización de costos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Media-Alta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SISTEMA DE ANÁLISIS COMPARATIVO MULTI-ZAFRA</w:t>
      </w:r>
    </w:p>
    <w:p>
      <w:r>
        <w:rPr>
          <w:b/>
          <w:color w:val="DC143C"/>
        </w:rPr>
        <w:t xml:space="preserve">Skills Involucradas: </w:t>
      </w:r>
      <w:r>
        <w:t>XLSX, DOCX</w:t>
      </w:r>
    </w:p>
    <w:p>
      <w:pPr>
        <w:pStyle w:val="Heading2"/>
      </w:pPr>
      <w:r>
        <w:t>Descripción</w:t>
      </w:r>
    </w:p>
    <w:p>
      <w:r>
        <w:t>Genera análisis comparativos automáticos entre zafras 2021-actual. Identifica tendencias, anomalías y mejoras. Produce Excel con tablas pivot dinámicas y Word con narrativa analítica. Responde preguntas: ¿Mejor/peor que el año pasado? ¿En qué se diferencian las zafras?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Visibilidad de tendencias históricas</w:t>
      </w:r>
    </w:p>
    <w:p>
      <w:pPr>
        <w:pStyle w:val="ListBullet"/>
      </w:pPr>
      <w:r>
        <w:t>Identificación de estacionalidades</w:t>
      </w:r>
    </w:p>
    <w:p>
      <w:pPr>
        <w:pStyle w:val="ListBullet"/>
      </w:pPr>
      <w:r>
        <w:t>Detección de anomalías</w:t>
      </w:r>
    </w:p>
    <w:p>
      <w:pPr>
        <w:pStyle w:val="ListBullet"/>
      </w:pPr>
      <w:r>
        <w:t>Base para estrategia agrícola 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Alto - Insights estratégicos de alto valor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PLATAFORMA DE MONITOREO SEMANAL EN TIEMPO REAL</w:t>
      </w:r>
    </w:p>
    <w:p>
      <w:r>
        <w:rPr>
          <w:b/>
          <w:color w:val="DC143C"/>
        </w:rPr>
        <w:t xml:space="preserve">Skills Involucradas: </w:t>
      </w:r>
      <w:r>
        <w:t>Frontend Design, XLSX</w:t>
      </w:r>
    </w:p>
    <w:p>
      <w:pPr>
        <w:pStyle w:val="Heading2"/>
      </w:pPr>
      <w:r>
        <w:t>Descripción</w:t>
      </w:r>
    </w:p>
    <w:p>
      <w:r>
        <w:t>Interfaz web que se actualiza cada semana automáticamente. Muestra: progreso vs presupuesto, alertas de desviación (umbral rojo/amarillo/verde), evolución de KPIs y comparativa con semana equivalente del año anterior. Notificaciones para anomalías.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Detección temprana de problemas</w:t>
      </w:r>
    </w:p>
    <w:p>
      <w:pPr>
        <w:pStyle w:val="ListBullet"/>
      </w:pPr>
      <w:r>
        <w:t>Gestión reactiva vs proactiva</w:t>
      </w:r>
    </w:p>
    <w:p>
      <w:pPr>
        <w:pStyle w:val="ListBullet"/>
      </w:pPr>
      <w:r>
        <w:t>Reducción de sorpresas de fin de zafra</w:t>
      </w:r>
    </w:p>
    <w:p>
      <w:pPr>
        <w:pStyle w:val="ListBullet"/>
      </w:pPr>
      <w:r>
        <w:t>Facilita goberanza operacional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Muy Alto - Previene desviaciones costosas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7. AUTOMATIZACIÓN DE PRESENTACIONES EJECUTIVAS</w:t>
      </w:r>
    </w:p>
    <w:p>
      <w:r>
        <w:rPr>
          <w:b/>
          <w:color w:val="DC143C"/>
        </w:rPr>
        <w:t xml:space="preserve">Skills Involucradas: </w:t>
      </w:r>
      <w:r>
        <w:t>PPTX, XLSX</w:t>
      </w:r>
    </w:p>
    <w:p>
      <w:pPr>
        <w:pStyle w:val="Heading2"/>
      </w:pPr>
      <w:r>
        <w:t>Descripción</w:t>
      </w:r>
    </w:p>
    <w:p>
      <w:r>
        <w:t>Genera deck PowerPoint automático con logos, marca corporativa, tablas y gráficos directamente desde datos. Template profesional que se adapta a: resultados precosechas, reportes de junta directiva, presentaciones a proveedores. Editable pero con formato garantizado.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Rapidez en comunicación ejecutiva (1 hora vs 1 día)</w:t>
      </w:r>
    </w:p>
    <w:p>
      <w:pPr>
        <w:pStyle w:val="ListBullet"/>
      </w:pPr>
      <w:r>
        <w:t>Consistencia visual corporativa</w:t>
      </w:r>
    </w:p>
    <w:p>
      <w:pPr>
        <w:pStyle w:val="ListBullet"/>
      </w:pPr>
      <w:r>
        <w:t>Reducción de errores en números</w:t>
      </w:r>
    </w:p>
    <w:p>
      <w:pPr>
        <w:pStyle w:val="ListBullet"/>
      </w:pPr>
      <w:r>
        <w:t>Profesionalismo en presentaciones externas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Alto - Ahorra 8-10 horas/mes en preparación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8. PROCESADOR INTELIGENTE DE DOCUMENTOS AGRÍCOLAS</w:t>
      </w:r>
    </w:p>
    <w:p>
      <w:r>
        <w:rPr>
          <w:b/>
          <w:color w:val="DC143C"/>
        </w:rPr>
        <w:t xml:space="preserve">Skills Involucradas: </w:t>
      </w:r>
      <w:r>
        <w:t>PDF-Reading, DOCX, File-Reading</w:t>
      </w:r>
    </w:p>
    <w:p>
      <w:pPr>
        <w:pStyle w:val="Heading2"/>
      </w:pPr>
      <w:r>
        <w:t>Descripción</w:t>
      </w:r>
    </w:p>
    <w:p>
      <w:r>
        <w:t>Lee y procesa automáticamente PDFs de reportes de laboratorio, informes externos, documentación regulatoria. Extrae datos clave, los estructura en tablas Excel/Word, y genera resúmenes ejecutivos. Maneja escaneos y documentos manuscritos (OCR).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Reducción 70% tiempo de data entry</w:t>
      </w:r>
    </w:p>
    <w:p>
      <w:pPr>
        <w:pStyle w:val="ListBullet"/>
      </w:pPr>
      <w:r>
        <w:t>Captura de información de fuentes externas</w:t>
      </w:r>
    </w:p>
    <w:p>
      <w:pPr>
        <w:pStyle w:val="ListBullet"/>
      </w:pPr>
      <w:r>
        <w:t>Automatiza procesos de entrada manual</w:t>
      </w:r>
    </w:p>
    <w:p>
      <w:pPr>
        <w:pStyle w:val="ListBullet"/>
      </w:pPr>
      <w:r>
        <w:t>Facilita cumplimiento regulatorio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Muy Alto - Ahorra 20-30 horas/mes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Media-Alta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9. SISTEMA DE GESTIÓN DE CONTRATOS DE CAÑEROS</w:t>
      </w:r>
    </w:p>
    <w:p>
      <w:r>
        <w:rPr>
          <w:b/>
          <w:color w:val="DC143C"/>
        </w:rPr>
        <w:t xml:space="preserve">Skills Involucradas: </w:t>
      </w:r>
      <w:r>
        <w:t>DOCX, File-Reading</w:t>
      </w:r>
    </w:p>
    <w:p>
      <w:pPr>
        <w:pStyle w:val="Heading2"/>
      </w:pPr>
      <w:r>
        <w:t>Descripción</w:t>
      </w:r>
    </w:p>
    <w:p>
      <w:r>
        <w:t>Genera contratos Word profesionales con cláusulas estándar, términos calculados dinámicamente y firmas digitales. Lee contratos existentes para análisis de cumplimiento. Genera avisos de renovación y reportes de incumplimiento.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Estandarización legal de contratos</w:t>
      </w:r>
    </w:p>
    <w:p>
      <w:pPr>
        <w:pStyle w:val="ListBullet"/>
      </w:pPr>
      <w:r>
        <w:t>Reducción de disputas legales</w:t>
      </w:r>
    </w:p>
    <w:p>
      <w:pPr>
        <w:pStyle w:val="ListBullet"/>
      </w:pPr>
      <w:r>
        <w:t>Control de vencimientos automático</w:t>
      </w:r>
    </w:p>
    <w:p>
      <w:pPr>
        <w:pStyle w:val="ListBullet"/>
      </w:pPr>
      <w:r>
        <w:t>Trazabilidad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Alto - Mitiga riesgos legales/comerciales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10. PORTAL WEB DE CONSULTA DE DATOS HISTÓRICOS</w:t>
      </w:r>
    </w:p>
    <w:p>
      <w:r>
        <w:rPr>
          <w:b/>
          <w:color w:val="DC143C"/>
        </w:rPr>
        <w:t xml:space="preserve">Skills Involucradas: </w:t>
      </w:r>
      <w:r>
        <w:t>Frontend Design, XLSX, File-Reading</w:t>
      </w:r>
    </w:p>
    <w:p>
      <w:pPr>
        <w:pStyle w:val="Heading2"/>
      </w:pPr>
      <w:r>
        <w:t>Descripción</w:t>
      </w:r>
    </w:p>
    <w:p>
      <w:r>
        <w:t>Portal web que permite consultar histórico de todas las zafras (2021-actual) con búsqueda avanzada: por fecha, sector, lote, parámetro. Visualiza tendencias y permite descargar en Excel. Acceso basado en rol (gerencia, operaciones, externos).</w:t>
      </w:r>
    </w:p>
    <w:p>
      <w:pPr>
        <w:pStyle w:val="Heading2"/>
      </w:pPr>
      <w:r>
        <w:t>Beneficios Clave</w:t>
      </w:r>
    </w:p>
    <w:p>
      <w:pPr>
        <w:pStyle w:val="ListBullet"/>
      </w:pPr>
      <w:r>
        <w:t>Democratización de acceso a datos históricos</w:t>
      </w:r>
    </w:p>
    <w:p>
      <w:pPr>
        <w:pStyle w:val="ListBullet"/>
      </w:pPr>
      <w:r>
        <w:t>Autoservicio vs consultas a IT</w:t>
      </w:r>
    </w:p>
    <w:p>
      <w:pPr>
        <w:pStyle w:val="ListBullet"/>
      </w:pPr>
      <w:r>
        <w:t>Análisis ad-hoc sin capacitación técnica</w:t>
      </w:r>
    </w:p>
    <w:p>
      <w:pPr>
        <w:pStyle w:val="ListBullet"/>
      </w:pPr>
      <w:r>
        <w:t>Preparación para auditorías rápida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Medio-Alto - Mejora productividad analítica</w:t>
            </w:r>
          </w:p>
        </w:tc>
      </w:tr>
      <w:tr>
        <w:tc>
          <w:tcPr>
            <w:tcW w:type="dxa" w:w="4320"/>
          </w:tcPr>
          <w:p>
            <w:r>
              <w:t>Complejidad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⭐⭐⭐⭐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RESUMEN EJECUTIVO</w:t>
      </w:r>
    </w:p>
    <w:p>
      <w:r>
        <w:t>Las 10 propuestas presentadas representan una estrategia integral de automatización que transformaría los procesos administrativos de Ingenio La Corona.</w:t>
      </w:r>
    </w:p>
    <w:p>
      <w:pPr>
        <w:pStyle w:val="Heading2"/>
      </w:pPr>
      <w:r>
        <w:t>Por Fases de Implementación</w:t>
      </w:r>
    </w:p>
    <w:p>
      <w:pPr>
        <w:pStyle w:val="Heading3"/>
      </w:pPr>
      <w:r>
        <w:t>Fase 1 - Rápida (0-2 meses) - HIGH IMPACT:</w:t>
      </w:r>
    </w:p>
    <w:p>
      <w:pPr>
        <w:pStyle w:val="ListBullet"/>
      </w:pPr>
      <w:r>
        <w:t>Sistema Integrado de Informes de Precosechas</w:t>
      </w:r>
    </w:p>
    <w:p>
      <w:pPr>
        <w:pStyle w:val="ListBullet"/>
      </w:pPr>
      <w:r>
        <w:t>Automatización de Reportes de Calidad de Caña</w:t>
      </w:r>
    </w:p>
    <w:p>
      <w:pPr>
        <w:pStyle w:val="ListBullet"/>
      </w:pPr>
      <w:r>
        <w:t>Automatización de Presentaciones Ejecutivas</w:t>
      </w:r>
    </w:p>
    <w:p>
      <w:pPr>
        <w:pStyle w:val="Heading3"/>
      </w:pPr>
      <w:r>
        <w:t>Fase 2 - Intermedia (2-4 meses) - SCALE:</w:t>
      </w:r>
    </w:p>
    <w:p>
      <w:pPr>
        <w:pStyle w:val="ListBullet"/>
      </w:pPr>
      <w:r>
        <w:t>Dashboard Ejecutivo de Precosechas Interactivo</w:t>
      </w:r>
    </w:p>
    <w:p>
      <w:pPr>
        <w:pStyle w:val="ListBullet"/>
      </w:pPr>
      <w:r>
        <w:t>Generador de Modelos Financieros de Zafra</w:t>
      </w:r>
    </w:p>
    <w:p>
      <w:pPr>
        <w:pStyle w:val="ListBullet"/>
      </w:pPr>
      <w:r>
        <w:t>Sistema de Análisis Comparativo Multi-Zafra</w:t>
      </w:r>
    </w:p>
    <w:p>
      <w:pPr>
        <w:pStyle w:val="Heading3"/>
      </w:pPr>
      <w:r>
        <w:t>Fase 3 - Avanzada (4-6 meses) - OPTIMIZE:</w:t>
      </w:r>
    </w:p>
    <w:p>
      <w:pPr>
        <w:pStyle w:val="ListBullet"/>
      </w:pPr>
      <w:r>
        <w:t>Plataforma de Monitoreo Semanal en Tiempo Real</w:t>
      </w:r>
    </w:p>
    <w:p>
      <w:pPr>
        <w:pStyle w:val="ListBullet"/>
      </w:pPr>
      <w:r>
        <w:t>Procesador Inteligente de Documentos Agrícolas</w:t>
      </w:r>
    </w:p>
    <w:p>
      <w:pPr>
        <w:pStyle w:val="ListBullet"/>
      </w:pPr>
      <w:r>
        <w:t>Sistema de Gestión de Contratos de Cañeros</w:t>
      </w:r>
    </w:p>
    <w:p>
      <w:pPr>
        <w:pStyle w:val="ListBullet"/>
      </w:pPr>
      <w:r>
        <w:t>Portal Web de Consulta de Datos Históricos</w:t>
      </w:r>
    </w:p>
    <w:p/>
    <w:p>
      <w:r>
        <w:rPr>
          <w:b/>
          <w:color w:val="003366"/>
          <w:sz w:val="24"/>
        </w:rPr>
        <w:t>Impacto Total Estimado: Reducción de 120-150 horas/año en procesos administrativos, mejora 60% en velocidad de decisión, y eliminación de errores manuales.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